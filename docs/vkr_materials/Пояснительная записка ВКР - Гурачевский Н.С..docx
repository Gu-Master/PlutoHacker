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цифрового развития, связи и массовых коммуникаций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«Сибирский государственный университет телекоммуникаций и информатики»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(СибГУТИ)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Кафедра радиотехнических систем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6"/>
        </w:rPr>
        <w:t>ВЫПУСКНАЯ КВАЛИФИКАЦИОННАЯ РАБОТА БАКАЛАВРА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32"/>
        </w:rPr>
        <w:t>Пояснительная записка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«Разработка программного обеспечения на базе SDR для анализа уязвимостей и эмуляции сигналов в системах радиоуправления»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Студент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Гурачевский Н. С.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Институт / группа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 / ИА-232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Руководитель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Калачиков Александр Александрович, доцент кафедры радиотехнических систем, СибГУТИ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Консультант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  <w:tr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Нормоконтроль</w:t>
            </w:r>
          </w:p>
        </w:tc>
        <w:tc>
          <w:tcPr>
            <w:tcW w:type="dxa" w:w="4819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____________________________________________</w:t>
            </w:r>
          </w:p>
        </w:tc>
      </w:tr>
    </w:tbl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Новосибирск 2026 г.</w:t>
      </w:r>
    </w:p>
    <w:p>
      <w:pPr>
        <w:sectPr>
          <w:footerReference w:type="default" r:id="rId9"/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выпускную квалификационную работу бакалавра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Студент: Гурачевский Н. С., группа ИА-232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Направление подготовки: 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Тема ВКР: Разработка программного обеспечения на базе SDR для анализа уязвимостей и эмуляции сигналов в системах радиоуправления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Основание для выполнения работы: выпускная квалификационная работа бакалавра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Исходные данные: PlutoSDR, программная платформа URH, Python, PyQt6, NumPy, libiio.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 Перечень вопросов, подлежащих разработке: анализ предметной области и SDR-подхода;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исследование типовых уязвимостей радиоканала; разработка и адаптация ПО под PlutoSDR;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реализация приема, записи, повтора и тестовой передачи шумового сигнала; проверка работы.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7. Перечень графического материала: структурная схема, интерфейс приложения, спектр и водопад, сценарий передачи.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 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8. Консультанты по разделам: 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9. Срок сдачи законченной работы: ___ __________ 2026 г.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Калачиков Александр Александрович /____________________/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Студент      Гурачевский Н. С. /____________________/</w:t>
      </w:r>
    </w:p>
    <w:p>
      <w:pPr>
        <w:sectPr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 Аналитический раздел 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 Проектный раздел 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 Технологический раздел 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 Оценка результатов и тестирование 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 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А ................................................................. __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Выпускная квалификационная работа посвящена разработке программного обеспечения на базе SDR для анализа уязвимостей и эмуляции сигналов в системах радиоуправления. Актуальность темы связана с тем, что программно-определяемое радио позволяет исследовать радиоканал, поведение приемника и устойчивость протокола в лабораторной среде без изменения аппаратной платформы.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АНАЛИТИЧЕСКИЙ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разделе рассматриваются особенности SDR-подхода, возможности PlutoSDR и программной платформы URH, а также типовые уязвимости радиоканала: отсутствие аутентификации, повтор валидных кадров, фиксированные параметры сигнала и слабый контроль целостности.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ПРОЕКТНЫЙ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Здесь описываются архитектура приложения PlutoSDR Protocol Tool, взаимодействие пользовательского интерфейса с backend PlutoSDR, структура обработки I/Q-данных и принятые решения по упрощению сценариев приема, записи и повторной передачи.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ТЕХНОЛОГИЧЕСКИЙ РАЗДЕЛ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разделе приводятся сведения об используемых технологиях Python, PyQt6, NumPy, libiio и Cython, а также описывается реализация приемного режима, режима повтора сигнала и тестовой передачи непрерывного шумоподобного сигнала для калибровки.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ОЦЕНКА РЕЗУЛЬТАТОВ И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Раздел предназначен для описания сценариев проверки: наблюдение спектра и водопада, запись фрагмента сигнала, выбор сохраненного файла, повторная передача, а также оценка поведения системы при тестовом шумовом воздействии и при анализе устойчивости канала.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заключении формулируются итоги разработки, подтверждается достижение цели по созданию специализированного SDR-приложения и намечаются дальнейшие направления развития: повышение помехоустойчивости, расширение средств анализа и углубление проверки безопасности радиопротоколов.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Источник 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Источник 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Источник 3.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приложение выносятся крупные таблицы, листинги, акты внедрения, дополнительные схемы и иные вспомогательные материалы.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